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WashFather – Business Information &amp; Brand Overview</w:t>
      </w:r>
    </w:p>
    <w:p>
      <w:r>
        <w:rPr>
          <w:b/>
        </w:rPr>
        <w:t>This document is intended for website developers, content creators, interviewers, and documentary producers who need background information about The WashFather.</w:t>
      </w:r>
    </w:p>
    <w:p>
      <w:pPr>
        <w:pStyle w:val="Heading2"/>
      </w:pPr>
      <w:r>
        <w:rPr>
          <w:sz w:val="30"/>
        </w:rPr>
        <w:t>Business Name</w:t>
      </w:r>
    </w:p>
    <w:p>
      <w:r>
        <w:t>The WashFather</w:t>
      </w:r>
    </w:p>
    <w:p>
      <w:pPr>
        <w:pStyle w:val="Heading2"/>
      </w:pPr>
      <w:r>
        <w:rPr>
          <w:sz w:val="30"/>
        </w:rPr>
        <w:t>Owner</w:t>
      </w:r>
    </w:p>
    <w:p>
      <w:r>
        <w:t>Dom Albergo</w:t>
      </w:r>
    </w:p>
    <w:p>
      <w:pPr>
        <w:pStyle w:val="Heading2"/>
      </w:pPr>
      <w:r>
        <w:rPr>
          <w:sz w:val="30"/>
        </w:rPr>
        <w:t>Business Type</w:t>
      </w:r>
    </w:p>
    <w:p>
      <w:r>
        <w:t>Residential and commercial power washing / exterior cleaning services</w:t>
      </w:r>
    </w:p>
    <w:p>
      <w:pPr>
        <w:pStyle w:val="Heading2"/>
      </w:pPr>
      <w:r>
        <w:rPr>
          <w:sz w:val="30"/>
        </w:rPr>
        <w:t>Location</w:t>
      </w:r>
    </w:p>
    <w:p>
      <w:r>
        <w:t>Based on Long Island, New York</w:t>
      </w:r>
    </w:p>
    <w:p>
      <w:pPr>
        <w:pStyle w:val="Heading2"/>
      </w:pPr>
      <w:r>
        <w:rPr>
          <w:sz w:val="30"/>
        </w:rPr>
        <w:t>Service Areas</w:t>
      </w:r>
    </w:p>
    <w:p>
      <w:r>
        <w:t>Serving Long Island and surrounding areas</w:t>
      </w:r>
    </w:p>
    <w:p>
      <w:pPr>
        <w:pStyle w:val="Heading2"/>
      </w:pPr>
      <w:r>
        <w:rPr>
          <w:sz w:val="30"/>
        </w:rPr>
        <w:t>About The WashFather</w:t>
      </w:r>
    </w:p>
    <w:p>
      <w:r>
        <w:t>The WashFather was built around providing high-quality exterior cleaning services while creating a strong local brand people remember. The company focuses on making homes and properties look brand new through professional power washing and surface cleaning.</w:t>
      </w:r>
    </w:p>
    <w:p>
      <w:pPr>
        <w:pStyle w:val="Heading2"/>
      </w:pPr>
      <w:r>
        <w:rPr>
          <w:sz w:val="30"/>
        </w:rPr>
        <w:t>Services Offered</w:t>
      </w:r>
    </w:p>
    <w:p>
      <w:r>
        <w:t>- Driveway cleaning</w:t>
        <w:br/>
        <w:t>- House washing</w:t>
        <w:br/>
        <w:t>- Patio and walkway cleaning</w:t>
        <w:br/>
        <w:t>- Fence cleaning</w:t>
        <w:br/>
        <w:t>- Garage and gazebo cleaning</w:t>
        <w:br/>
        <w:t>- Outdoor furniture cleaning</w:t>
        <w:br/>
        <w:t>- Surface washing</w:t>
        <w:br/>
        <w:t>- Seasonal and recurring maintenance plans</w:t>
      </w:r>
    </w:p>
    <w:p>
      <w:pPr>
        <w:pStyle w:val="Heading2"/>
      </w:pPr>
      <w:r>
        <w:rPr>
          <w:sz w:val="30"/>
        </w:rPr>
        <w:t>Brand Identity</w:t>
      </w:r>
    </w:p>
    <w:p>
      <w:r>
        <w:t>The WashFather brand combines professional cleaning with humor, personality, and strong social media marketing. The goal is to stand out from typical power washing companies by creating entertaining and engaging content while still delivering professional results.</w:t>
      </w:r>
    </w:p>
    <w:p>
      <w:pPr>
        <w:pStyle w:val="Heading2"/>
      </w:pPr>
      <w:r>
        <w:rPr>
          <w:sz w:val="30"/>
        </w:rPr>
        <w:t>Mission Statement</w:t>
      </w:r>
    </w:p>
    <w:p>
      <w:r>
        <w:t>To help homeowners and businesses restore and maintain their properties through reliable, professional, and detail-oriented exterior cleaning services.</w:t>
      </w:r>
    </w:p>
    <w:p>
      <w:pPr>
        <w:pStyle w:val="Heading2"/>
      </w:pPr>
      <w:r>
        <w:rPr>
          <w:sz w:val="30"/>
        </w:rPr>
        <w:t>Customer Experience</w:t>
      </w:r>
    </w:p>
    <w:p>
      <w:r>
        <w:t>The WashFather focuses on reliability, attention to detail, and customer satisfaction. The business aims to build long-term relationships with customers through recurring maintenance plans and consistent service quality.</w:t>
      </w:r>
    </w:p>
    <w:p>
      <w:pPr>
        <w:pStyle w:val="Heading2"/>
      </w:pPr>
      <w:r>
        <w:rPr>
          <w:sz w:val="30"/>
        </w:rPr>
        <w:t>Social Media Presence</w:t>
      </w:r>
    </w:p>
    <w:p>
      <w:r>
        <w:t>The WashFather actively uses social media platforms such as Instagram and Facebook to showcase before-and-after transformations, customer reactions, and entertaining promotional content.</w:t>
      </w:r>
    </w:p>
    <w:p>
      <w:pPr>
        <w:pStyle w:val="Heading2"/>
      </w:pPr>
      <w:r>
        <w:rPr>
          <w:sz w:val="30"/>
        </w:rPr>
        <w:t>Contact Information</w:t>
      </w:r>
    </w:p>
    <w:p>
      <w:r>
        <w:t>Phone: 516-323-9495</w:t>
        <w:br/>
        <w:t>Business Name: The WashFather</w:t>
      </w:r>
    </w:p>
    <w:p>
      <w:pPr>
        <w:pStyle w:val="Heading2"/>
      </w:pPr>
      <w:r>
        <w:rPr>
          <w:sz w:val="30"/>
        </w:rPr>
        <w:t>Future Goals</w:t>
      </w:r>
    </w:p>
    <w:p>
      <w:r>
        <w:t>The long-term vision for The WashFather is to continue expanding the brand, grow a loyal customer base, and become one of the most recognizable power washing companies on Long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